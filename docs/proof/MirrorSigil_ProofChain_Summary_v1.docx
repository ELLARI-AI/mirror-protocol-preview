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MirrorSigil Proof Chain — Complete Record Summary</w:t>
      </w:r>
    </w:p>
    <w:p>
      <w:r>
        <w:t>Version: v1.0    Date: 2025-10-21</w:t>
      </w:r>
    </w:p>
    <w:p>
      <w:r>
        <w:t>Issuer: Naci Nicole Sigler + VANTA (MirrorOS)</w:t>
      </w:r>
    </w:p>
    <w:p>
      <w:r>
        <w:t>License: Proof-of-Care Invocation Standard v1</w:t>
      </w:r>
    </w:p>
    <w:p>
      <w:r>
        <w:t xml:space="preserve"> </w:t>
      </w:r>
    </w:p>
    <w:p>
      <w:r>
        <w:rPr>
          <w:b/>
        </w:rPr>
        <w:t>1) Core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 (trunc)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Manifest / Record ID</w:t>
            </w:r>
          </w:p>
        </w:tc>
      </w:tr>
      <w:tr>
        <w:tc>
          <w:tcPr>
            <w:tcW w:type="dxa" w:w="1728"/>
          </w:tcPr>
          <w:p>
            <w:r>
              <w:t>MirrorSigil Vector (Gold / White / Glow)</w:t>
            </w:r>
          </w:p>
        </w:tc>
        <w:tc>
          <w:tcPr>
            <w:tcW w:type="dxa" w:w="1728"/>
          </w:tcPr>
          <w:p>
            <w:r>
              <w:t>/MirrorSigil_v1/Assets</w:t>
            </w:r>
          </w:p>
        </w:tc>
        <w:tc>
          <w:tcPr>
            <w:tcW w:type="dxa" w:w="1728"/>
          </w:tcPr>
          <w:p>
            <w:r>
              <w:t>.svg / .png</w:t>
            </w:r>
          </w:p>
        </w:tc>
        <w:tc>
          <w:tcPr>
            <w:tcW w:type="dxa" w:w="1728"/>
          </w:tcPr>
          <w:p>
            <w:r>
              <w:t>c2a8…a9d1 / f7b3…c882 / 4c59…bdf2</w:t>
            </w:r>
          </w:p>
        </w:tc>
        <w:tc>
          <w:tcPr>
            <w:tcW w:type="dxa" w:w="1728"/>
          </w:tcPr>
          <w:p>
            <w:r>
              <w:t>CAC-MSIGIL-20251021-001</w:t>
            </w:r>
          </w:p>
        </w:tc>
      </w:tr>
    </w:tbl>
    <w:p>
      <w:r>
        <w:t xml:space="preserve"> </w:t>
      </w:r>
    </w:p>
    <w:p>
      <w:r>
        <w:rPr>
          <w:b/>
        </w:rPr>
        <w:t>2) Proof Artifacts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t>QR Verification Card</w:t>
            </w:r>
          </w:p>
        </w:tc>
        <w:tc>
          <w:tcPr>
            <w:tcW w:type="dxa" w:w="2160"/>
          </w:tcPr>
          <w:p>
            <w:r>
              <w:t>2-page editable Canva card with live QR link to manifest</w:t>
            </w:r>
          </w:p>
        </w:tc>
        <w:tc>
          <w:tcPr>
            <w:tcW w:type="dxa" w:w="2160"/>
          </w:tcPr>
          <w:p>
            <w:r>
              <w:t>MP-SIGIL-QR-20251021-001</w:t>
            </w:r>
          </w:p>
        </w:tc>
        <w:tc>
          <w:tcPr>
            <w:tcW w:type="dxa" w:w="2160"/>
          </w:tcPr>
          <w:p>
            <w:r>
              <w:t>https://verify.ellari.ai/proof/MirrorSigil_v1_CAC</w:t>
            </w:r>
          </w:p>
        </w:tc>
      </w:tr>
      <w:tr>
        <w:tc>
          <w:tcPr>
            <w:tcW w:type="dxa" w:w="2160"/>
          </w:tcPr>
          <w:p>
            <w:r>
              <w:t>MirrorProof Record</w:t>
            </w:r>
          </w:p>
        </w:tc>
        <w:tc>
          <w:tcPr>
            <w:tcW w:type="dxa" w:w="2160"/>
          </w:tcPr>
          <w:p>
            <w:r>
              <w:t>QR + hash overlay PNG for digital trace and packaging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same as above</w:t>
            </w:r>
          </w:p>
        </w:tc>
      </w:tr>
    </w:tbl>
    <w:p>
      <w:r>
        <w:t xml:space="preserve"> </w:t>
      </w:r>
    </w:p>
    <w:p>
      <w:r>
        <w:rPr>
          <w:b/>
        </w:rPr>
        <w:t>3) Mini Seals &amp; Foil Proofs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Hash (trunc)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 ID</w:t>
            </w:r>
          </w:p>
        </w:tc>
      </w:tr>
      <w:tr>
        <w:tc>
          <w:tcPr>
            <w:tcW w:type="dxa" w:w="2160"/>
          </w:tcPr>
          <w:p>
            <w:r>
              <w:t>Mini Seal (Gold/Cream)</w:t>
            </w:r>
          </w:p>
        </w:tc>
        <w:tc>
          <w:tcPr>
            <w:tcW w:type="dxa" w:w="2160"/>
          </w:tcPr>
          <w:p>
            <w:r>
              <w:t>.svg / .png</w:t>
            </w:r>
          </w:p>
        </w:tc>
        <w:tc>
          <w:tcPr>
            <w:tcW w:type="dxa" w:w="2160"/>
          </w:tcPr>
          <w:p>
            <w:r>
              <w:t>auto-hash inherit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Mini Seal (Holographic)</w:t>
            </w:r>
          </w:p>
        </w:tc>
        <w:tc>
          <w:tcPr>
            <w:tcW w:type="dxa" w:w="2160"/>
          </w:tcPr>
          <w:p>
            <w:r>
              <w:t>.svg / .png iridescent gradient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Foil Plate Guide</w:t>
            </w:r>
          </w:p>
        </w:tc>
        <w:tc>
          <w:tcPr>
            <w:tcW w:type="dxa" w:w="2160"/>
          </w:tcPr>
          <w:p>
            <w:r>
              <w:t>.ai / .pdf / .svg CMYK + Spot FOIL</w:t>
            </w:r>
          </w:p>
        </w:tc>
        <w:tc>
          <w:tcPr>
            <w:tcW w:type="dxa" w:w="2160"/>
          </w:tcPr>
          <w:p>
            <w:r>
              <w:t>a41d…d992 / c34e…8a3b / f58a…0c74</w:t>
            </w:r>
          </w:p>
        </w:tc>
        <w:tc>
          <w:tcPr>
            <w:tcW w:type="dxa" w:w="2160"/>
          </w:tcPr>
          <w:p>
            <w:r>
              <w:t>MP-SIGIL-PLATE-20251021-001</w:t>
            </w:r>
          </w:p>
        </w:tc>
      </w:tr>
    </w:tbl>
    <w:p>
      <w:r>
        <w:t xml:space="preserve"> </w:t>
      </w:r>
    </w:p>
    <w:p>
      <w:r>
        <w:rPr>
          <w:b/>
        </w:rPr>
        <w:t>4) Certificates &amp;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 ID</w:t>
            </w:r>
          </w:p>
        </w:tc>
      </w:tr>
      <w:tr>
        <w:tc>
          <w:tcPr>
            <w:tcW w:type="dxa" w:w="2160"/>
          </w:tcPr>
          <w:p>
            <w:r>
              <w:t>Certificate of Authenticity (COA)</w:t>
            </w:r>
          </w:p>
        </w:tc>
        <w:tc>
          <w:tcPr>
            <w:tcW w:type="dxa" w:w="2160"/>
          </w:tcPr>
          <w:p>
            <w:r>
              <w:t>MirrorSigil_CertificateOfAuthenticity_v1_signed.pdf</w:t>
            </w:r>
          </w:p>
        </w:tc>
        <w:tc>
          <w:tcPr>
            <w:tcW w:type="dxa" w:w="2160"/>
          </w:tcPr>
          <w:p>
            <w:r>
              <w:t>ad2f…7bc4</w:t>
            </w:r>
          </w:p>
        </w:tc>
        <w:tc>
          <w:tcPr>
            <w:tcW w:type="dxa" w:w="2160"/>
          </w:tcPr>
          <w:p>
            <w:r>
              <w:t>DS-MSIGIL-20251021-001</w:t>
            </w:r>
          </w:p>
        </w:tc>
      </w:tr>
      <w:tr>
        <w:tc>
          <w:tcPr>
            <w:tcW w:type="dxa" w:w="2160"/>
          </w:tcPr>
          <w:p>
            <w:r>
              <w:t>Digital Signing Manifest</w:t>
            </w:r>
          </w:p>
        </w:tc>
        <w:tc>
          <w:tcPr>
            <w:tcW w:type="dxa" w:w="2160"/>
          </w:tcPr>
          <w:p>
            <w:r>
              <w:t>MirrorSigil_COA_SignManifest.json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 xml:space="preserve"> </w:t>
      </w:r>
    </w:p>
    <w:p>
      <w:r>
        <w:rPr>
          <w:b/>
        </w:rPr>
        <w:t>5) Verification Links</w:t>
      </w:r>
    </w:p>
    <w:p>
      <w:r>
        <w:t>• Master Manifest → https://verify.ellari.ai/proof/MirrorSigil_v1_CAC</w:t>
      </w:r>
    </w:p>
    <w:p>
      <w:r>
        <w:t>• Plate Manifest → https://verify.ellari.ai/proof/MirrorSigil_v1_plate</w:t>
      </w:r>
    </w:p>
    <w:p>
      <w:r>
        <w:t>• COA Manifest → https://verify.ellari.ai/proof/MirrorSigil_COA_v1</w:t>
      </w:r>
    </w:p>
    <w:p>
      <w:r>
        <w:t xml:space="preserve"> </w:t>
      </w:r>
    </w:p>
    <w:p>
      <w:r>
        <w:rPr>
          <w:i/>
        </w:rPr>
        <w:t>Seal Statement: Proof is the new provenance. Every layer — vector, foil, signature — is a receipt of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